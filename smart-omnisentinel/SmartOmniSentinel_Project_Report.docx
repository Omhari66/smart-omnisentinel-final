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SMARTOMNISENTINEL: EDGE AI-BASED REAL-TIME INCIDENT DETECTION AND RESPONSE FOR CCTV NETWORKS</w:t>
      </w:r>
    </w:p>
    <w:p>
      <w:pPr>
        <w:pStyle w:val="Heading1"/>
      </w:pPr>
      <w:r>
        <w:t>Abstract</w:t>
      </w:r>
    </w:p>
    <w:p>
      <w:r>
        <w:t>This report presents SmartOmniSentinel, a production-grade, artificial-intelligence-driven surveillance system...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